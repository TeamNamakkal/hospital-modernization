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2286000" cy="1380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logo_transparent_nobuff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8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Hospital Modernization</w:t>
        <w:br/>
        <w:t>Student MVP Project</w:t>
      </w:r>
    </w:p>
    <w:p>
      <w:pPr>
        <w:jc w:val="center"/>
      </w:pPr>
      <w:r>
        <w:rPr>
          <w:b/>
          <w:color w:val="373737"/>
          <w:sz w:val="24"/>
        </w:rPr>
        <w:t>6-Week University Project | 5 Students | 4 Development Weeks</w:t>
      </w:r>
    </w:p>
    <w:p>
      <w:pPr>
        <w:jc w:val="center"/>
      </w:pPr>
      <w:r>
        <w:rPr>
          <w:b/>
          <w:color w:val="2A7EBF"/>
          <w:sz w:val="22"/>
        </w:rPr>
        <w:t>Project Platform: www.exploreN2P.com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A7EBF"/>
                <w:sz w:val="22"/>
              </w:rPr>
              <w:t>PROJECT GOAL</w:t>
              <w:br/>
            </w:r>
            <w:r>
              <w:rPr>
                <w:sz w:val="22"/>
              </w:rPr>
              <w:t>Build a working prototype that demonstrates one complete patient journey from registration to doctor-approved notes and a lab or prescription order.</w:t>
            </w:r>
          </w:p>
        </w:tc>
      </w:tr>
    </w:tbl>
    <w:p/>
    <w:p>
      <w:pPr>
        <w:jc w:val="center"/>
      </w:pPr>
      <w:r>
        <w:rPr>
          <w:b/>
        </w:rPr>
        <w:t>Dummy/synthetic patient data only.</w:t>
      </w:r>
    </w:p>
    <w:p>
      <w:r>
        <w:br w:type="page"/>
      </w:r>
    </w:p>
    <w:p>
      <w:pPr>
        <w:pStyle w:val="Heading1"/>
      </w:pPr>
      <w:r>
        <w:t>Project Scope</w:t>
      </w:r>
    </w:p>
    <w:p>
      <w:pPr>
        <w:spacing w:after="120"/>
      </w:pPr>
      <w:r>
        <w:t>The prototype follows the hospital workflow shown in the provided modernization diagram: patient registration, queue management, nurse intake, doctor consultation, laboratory/pharmacy orders, record storage, and patient information access.</w:t>
      </w:r>
    </w:p>
    <w:p>
      <w:pPr>
        <w:pStyle w:val="Heading2"/>
      </w:pPr>
      <w:r>
        <w:t>Final MVP Flow</w:t>
      </w:r>
    </w:p>
    <w:p>
      <w:pPr>
        <w:jc w:val="center"/>
      </w:pPr>
      <w:r>
        <w:rPr>
          <w:b/>
          <w:sz w:val="22"/>
        </w:rPr>
        <w:t>Patient Signup  →  Queue  →  Nurse Intake  →  Doctor Consultation  →  Voice Note  →  AI Rewrite  →  Doctor Approval  →  Lab/Prescription Order</w:t>
      </w:r>
    </w:p>
    <w:p>
      <w:pPr>
        <w:pStyle w:val="Heading1"/>
      </w:pPr>
      <w:r>
        <w:t>The 5 Development Steps</w:t>
      </w:r>
    </w:p>
    <w:p>
      <w:pPr>
        <w:pStyle w:val="Heading2"/>
      </w:pPr>
      <w:r>
        <w:t>1. Patient Signup + Queue</w:t>
      </w:r>
    </w:p>
    <w:p>
      <w:pPr>
        <w:spacing w:after="60"/>
      </w:pPr>
      <w:r>
        <w:t>Create a simple web form for a dummy patient and place the patient into a queue.</w:t>
      </w:r>
    </w:p>
    <w:p>
      <w:pPr>
        <w:pStyle w:val="ListBullet"/>
        <w:spacing w:after="40"/>
      </w:pPr>
      <w:r>
        <w:t>Patient registration form</w:t>
      </w:r>
    </w:p>
    <w:p>
      <w:pPr>
        <w:pStyle w:val="ListBullet"/>
        <w:spacing w:after="40"/>
      </w:pPr>
      <w:r>
        <w:t>Patient queue/status screen</w:t>
      </w:r>
    </w:p>
    <w:p>
      <w:pPr>
        <w:pStyle w:val="ListBullet"/>
        <w:spacing w:after="40"/>
      </w:pPr>
      <w:r>
        <w:t>Basic desktop/web notification</w:t>
      </w:r>
    </w:p>
    <w:p>
      <w:pPr>
        <w:spacing w:after="20"/>
      </w:pPr>
    </w:p>
    <w:p>
      <w:pPr>
        <w:pStyle w:val="Heading2"/>
      </w:pPr>
      <w:r>
        <w:t>2. Nurse Intake + Patient Record</w:t>
      </w:r>
    </w:p>
    <w:p>
      <w:pPr>
        <w:spacing w:after="60"/>
      </w:pPr>
      <w:r>
        <w:t>Create the patient record used by the clinical team.</w:t>
      </w:r>
    </w:p>
    <w:p>
      <w:pPr>
        <w:pStyle w:val="ListBullet"/>
        <w:spacing w:after="40"/>
      </w:pPr>
      <w:r>
        <w:t>Enter vitals and basic patient information</w:t>
      </w:r>
    </w:p>
    <w:p>
      <w:pPr>
        <w:pStyle w:val="ListBullet"/>
        <w:spacing w:after="40"/>
      </w:pPr>
      <w:r>
        <w:t>Enter insurance/administrative details</w:t>
      </w:r>
    </w:p>
    <w:p>
      <w:pPr>
        <w:pStyle w:val="ListBullet"/>
        <w:spacing w:after="40"/>
      </w:pPr>
      <w:r>
        <w:t>Upload sample medical reports</w:t>
      </w:r>
    </w:p>
    <w:p>
      <w:pPr>
        <w:spacing w:after="20"/>
      </w:pPr>
    </w:p>
    <w:p>
      <w:pPr>
        <w:pStyle w:val="Heading2"/>
      </w:pPr>
      <w:r>
        <w:t>3. Doctor Consultation + Voice AI</w:t>
      </w:r>
    </w:p>
    <w:p>
      <w:pPr>
        <w:spacing w:after="60"/>
      </w:pPr>
      <w:r>
        <w:t>Allow the doctor to review the patient record and create consultation notes by voice.</w:t>
      </w:r>
    </w:p>
    <w:p>
      <w:pPr>
        <w:pStyle w:val="ListBullet"/>
        <w:spacing w:after="40"/>
      </w:pPr>
      <w:r>
        <w:t>Record doctor dictation</w:t>
      </w:r>
    </w:p>
    <w:p>
      <w:pPr>
        <w:pStyle w:val="ListBullet"/>
        <w:spacing w:after="40"/>
      </w:pPr>
      <w:r>
        <w:t>Convert voice to text</w:t>
      </w:r>
    </w:p>
    <w:p>
      <w:pPr>
        <w:pStyle w:val="ListBullet"/>
        <w:spacing w:after="40"/>
      </w:pPr>
      <w:r>
        <w:t>AI organizes/re-writes the note</w:t>
      </w:r>
    </w:p>
    <w:p>
      <w:pPr>
        <w:pStyle w:val="ListBullet"/>
        <w:spacing w:after="40"/>
      </w:pPr>
      <w:r>
        <w:t>Doctor edits and reviews the note</w:t>
      </w:r>
    </w:p>
    <w:p>
      <w:pPr>
        <w:pStyle w:val="ListBullet"/>
        <w:spacing w:after="40"/>
      </w:pPr>
      <w:r>
        <w:t>Doctor approves the final note</w:t>
      </w:r>
    </w:p>
    <w:p>
      <w:pPr>
        <w:pStyle w:val="ListBullet"/>
        <w:spacing w:after="40"/>
      </w:pPr>
      <w:r>
        <w:t>Store: raw material/transcript, doctor-edited version, final approved version</w:t>
      </w:r>
    </w:p>
    <w:p>
      <w:pPr>
        <w:spacing w:after="20"/>
      </w:pPr>
    </w:p>
    <w:p>
      <w:pPr>
        <w:pStyle w:val="Heading2"/>
        <w:pageBreakBefore/>
      </w:pPr>
      <w:r>
        <w:t>4. Prescription + Lab Order</w:t>
      </w:r>
    </w:p>
    <w:p>
      <w:pPr>
        <w:spacing w:after="60"/>
      </w:pPr>
      <w:r>
        <w:t>Allow the doctor to create a prescription or diagnostic test request.</w:t>
      </w:r>
    </w:p>
    <w:p>
      <w:pPr>
        <w:pStyle w:val="ListBullet"/>
        <w:spacing w:after="40"/>
      </w:pPr>
      <w:r>
        <w:t>Create prescription order</w:t>
      </w:r>
    </w:p>
    <w:p>
      <w:pPr>
        <w:pStyle w:val="ListBullet"/>
        <w:spacing w:after="40"/>
      </w:pPr>
      <w:r>
        <w:t>Create lab/test order</w:t>
      </w:r>
    </w:p>
    <w:p>
      <w:pPr>
        <w:pStyle w:val="ListBullet"/>
        <w:spacing w:after="40"/>
      </w:pPr>
      <w:r>
        <w:t>Simulate sending the order</w:t>
      </w:r>
    </w:p>
    <w:p>
      <w:pPr>
        <w:pStyle w:val="ListBullet"/>
        <w:spacing w:after="40"/>
      </w:pPr>
      <w:r>
        <w:t>Store order and status in the patient record</w:t>
      </w:r>
    </w:p>
    <w:p>
      <w:pPr>
        <w:spacing w:after="20"/>
      </w:pPr>
    </w:p>
    <w:p>
      <w:pPr>
        <w:pStyle w:val="Heading2"/>
      </w:pPr>
      <w:r>
        <w:t>5. Integration + Final Demo</w:t>
      </w:r>
    </w:p>
    <w:p>
      <w:pPr>
        <w:spacing w:after="60"/>
      </w:pPr>
      <w:r>
        <w:t>Connect all modules into one working patient journey and prepare the handover.</w:t>
      </w:r>
    </w:p>
    <w:p>
      <w:pPr>
        <w:pStyle w:val="ListBullet"/>
        <w:spacing w:after="40"/>
      </w:pPr>
      <w:r>
        <w:t>End-to-end testing</w:t>
      </w:r>
    </w:p>
    <w:p>
      <w:pPr>
        <w:pStyle w:val="ListBullet"/>
        <w:spacing w:after="40"/>
      </w:pPr>
      <w:r>
        <w:t>Fix major issues</w:t>
      </w:r>
    </w:p>
    <w:p>
      <w:pPr>
        <w:pStyle w:val="ListBullet"/>
        <w:spacing w:after="40"/>
      </w:pPr>
      <w:r>
        <w:t>Final demonstration</w:t>
      </w:r>
    </w:p>
    <w:p>
      <w:pPr>
        <w:pStyle w:val="ListBullet"/>
        <w:spacing w:after="40"/>
      </w:pPr>
      <w:r>
        <w:t>Short technical documentation</w:t>
      </w:r>
    </w:p>
    <w:p>
      <w:pPr>
        <w:pStyle w:val="ListBullet"/>
        <w:spacing w:after="40"/>
      </w:pPr>
      <w:r>
        <w:t>Source-code and setup handover</w:t>
      </w:r>
    </w:p>
    <w:p>
      <w:pPr>
        <w:spacing w:after="20"/>
      </w:pPr>
    </w:p>
    <w:p>
      <w:r>
        <w:br w:type="page"/>
      </w:r>
    </w:p>
    <w:p>
      <w:pPr>
        <w:pStyle w:val="Heading1"/>
      </w:pPr>
      <w:r>
        <w:t>5-Student Work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Primary Area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Main Responsibility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 1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Patient + Queue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Signup, patient queue, status screen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 2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Nurse + Records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Vitals, intake, document upload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 3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Doctor UI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Doctor dashboard and consultation workflow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 4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Voice AI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Voice-to-text, AI rewrite, edit/approval flow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 5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Orders + Integration</w:t>
            </w:r>
          </w:p>
        </w:tc>
        <w:tc>
          <w:tcPr>
            <w:tcW w:type="dxa" w:w="34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Prescription/lab order, integration and testing</w:t>
            </w:r>
          </w:p>
        </w:tc>
      </w:tr>
    </w:tbl>
    <w:p/>
    <w:p>
      <w:pPr>
        <w:pStyle w:val="Heading1"/>
      </w:pPr>
      <w:r>
        <w:t>6-Week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Expected Output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Week 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Introduction + planning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Access, requirements, design, task assignment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Week 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Build Sprint 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Patient signup, queue, nurse intake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Week 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Build Sprint 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Doctor dashboard + patient record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Week 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Build Sprint 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Voice AI + doctor approval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Week 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Build Sprint 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Lab/prescription orders + full integration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Week 6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Documentation + final demo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Testing, handover, final presentation</w:t>
            </w:r>
          </w:p>
        </w:tc>
      </w:tr>
    </w:tbl>
    <w:p>
      <w:r>
        <w:br w:type="page"/>
      </w:r>
    </w:p>
    <w:p>
      <w:pPr>
        <w:pStyle w:val="Heading1"/>
      </w:pPr>
      <w:r>
        <w:t>Student Rules</w:t>
      </w:r>
    </w:p>
    <w:p>
      <w:pPr>
        <w:pStyle w:val="ListBullet"/>
        <w:spacing w:after="40"/>
      </w:pPr>
      <w:r>
        <w:t>Use only dummy/synthetic patient data.</w:t>
      </w:r>
    </w:p>
    <w:p>
      <w:pPr>
        <w:pStyle w:val="ListBullet"/>
        <w:spacing w:after="40"/>
      </w:pPr>
      <w:r>
        <w:t>Keep the prototype simple and working; avoid unnecessary features.</w:t>
      </w:r>
    </w:p>
    <w:p>
      <w:pPr>
        <w:pStyle w:val="ListBullet"/>
        <w:spacing w:after="40"/>
      </w:pPr>
      <w:r>
        <w:t>All project access, testing, boards, and documents will be managed through www.exploreN2P.com.</w:t>
      </w:r>
    </w:p>
    <w:p>
      <w:pPr>
        <w:pStyle w:val="ListBullet"/>
        <w:spacing w:after="40"/>
      </w:pPr>
      <w:r>
        <w:t>Integrate work continuously; do not build five separate applications.</w:t>
      </w:r>
    </w:p>
    <w:p>
      <w:pPr>
        <w:pStyle w:val="ListBullet"/>
        <w:spacing w:after="40"/>
      </w:pPr>
      <w:r>
        <w:t>AI scope in this phase is limited to doctor voice documentation and rewriting.</w:t>
      </w:r>
    </w:p>
    <w:p>
      <w:pPr>
        <w:pStyle w:val="ListBullet"/>
        <w:spacing w:after="40"/>
      </w:pPr>
      <w:r>
        <w:t>AI diagnosis, scan analysis, blood-work analysis, and clinical recommendations are future phases.</w:t>
      </w:r>
    </w:p>
    <w:p>
      <w:pPr>
        <w:pStyle w:val="Heading1"/>
      </w:pPr>
      <w:r>
        <w:t>Final Acceptance Criteria</w:t>
      </w:r>
    </w:p>
    <w:p>
      <w:pPr>
        <w:pStyle w:val="ListNumber"/>
        <w:spacing w:after="40"/>
      </w:pPr>
      <w:r>
        <w:t>A dummy patient can register and enter the queue.</w:t>
      </w:r>
    </w:p>
    <w:p>
      <w:pPr>
        <w:pStyle w:val="ListNumber"/>
        <w:spacing w:after="40"/>
      </w:pPr>
      <w:r>
        <w:t>A nurse can enter vitals and upload a sample report.</w:t>
      </w:r>
    </w:p>
    <w:p>
      <w:pPr>
        <w:pStyle w:val="ListNumber"/>
        <w:spacing w:after="40"/>
      </w:pPr>
      <w:r>
        <w:t>A doctor can open and review the patient record.</w:t>
      </w:r>
    </w:p>
    <w:p>
      <w:pPr>
        <w:pStyle w:val="ListNumber"/>
        <w:spacing w:after="40"/>
      </w:pPr>
      <w:r>
        <w:t>The doctor can dictate a note and receive voice-to-text output.</w:t>
      </w:r>
    </w:p>
    <w:p>
      <w:pPr>
        <w:pStyle w:val="ListNumber"/>
        <w:spacing w:after="40"/>
      </w:pPr>
      <w:r>
        <w:t>AI can organize/rewrite the dictated note.</w:t>
      </w:r>
    </w:p>
    <w:p>
      <w:pPr>
        <w:pStyle w:val="ListNumber"/>
        <w:spacing w:after="40"/>
      </w:pPr>
      <w:r>
        <w:t>The doctor can edit and approve the final note.</w:t>
      </w:r>
    </w:p>
    <w:p>
      <w:pPr>
        <w:pStyle w:val="ListNumber"/>
        <w:spacing w:after="40"/>
      </w:pPr>
      <w:r>
        <w:t>The required note versions are saved in the patient record.</w:t>
      </w:r>
    </w:p>
    <w:p>
      <w:pPr>
        <w:pStyle w:val="ListNumber"/>
        <w:spacing w:after="40"/>
      </w:pPr>
      <w:r>
        <w:t>The doctor can create and send a simulated prescription or lab order.</w:t>
      </w:r>
    </w:p>
    <w:p>
      <w:pPr>
        <w:pStyle w:val="ListNumber"/>
        <w:spacing w:after="40"/>
      </w:pPr>
      <w:r>
        <w:t>The complete workflow can be demonstrated from start to finish.</w:t>
      </w:r>
    </w:p>
    <w:p>
      <w:pPr>
        <w:pStyle w:val="Heading1"/>
      </w:pPr>
      <w:r>
        <w:t>Future Phase - Not Part of This Student MVP</w:t>
      </w:r>
    </w:p>
    <w:p>
      <w:r>
        <w:t>Future versions may analyze the patient's history, blood-work results, scan reports, and other clinical information. These capabilities are intentionally excluded from this six-week project.</w:t>
      </w:r>
    </w:p>
    <w:p/>
    <w:p>
      <w:pPr>
        <w:jc w:val="left"/>
      </w:pPr>
      <w:r>
        <w:rPr>
          <w:i/>
          <w:color w:val="646464"/>
          <w:sz w:val="18"/>
        </w:rPr>
        <w:t>Reference: Hospital Modernization workflow diagram supplied for this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Hospital Modernization - Student MVP Project | www.exploreN2P.com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34440" cy="7454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ulllogo_transparent_nobuff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745486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A7EBF"/>
        <w:sz w:val="20"/>
      </w:rPr>
      <w:t xml:space="preserve">   www.exploreN2P.com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737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7E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A7E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